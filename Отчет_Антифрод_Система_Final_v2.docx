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проекте "Антифрод система для P2P переводов"</w:t>
      </w:r>
    </w:p>
    <w:p>
      <w:pPr>
        <w:pStyle w:val="Heading1"/>
      </w:pPr>
      <w:r>
        <w:t>1. Введение</w:t>
      </w:r>
    </w:p>
    <w:p>
      <w:r>
        <w:t>Проект представляет собой специализированную систему для выявления и предотвращения мошеннических действий в сфере P2P (peer-to-peer) переводов. Система анализирует транзакции в реальном времени, используя поведенческие и сетевые признаки для оценки рисков.</w:t>
      </w:r>
    </w:p>
    <w:p>
      <w:pPr>
        <w:pStyle w:val="Heading2"/>
      </w:pPr>
      <w:r>
        <w:t>Цель проекта</w:t>
      </w:r>
    </w:p>
    <w:p>
      <w:r>
        <w:t>Создание надежного механизма для выявления подозрительных транзакций, защиты средств клиентов и минимизации финансовых потерь от мошенничества.</w:t>
      </w:r>
    </w:p>
    <w:p>
      <w:pPr>
        <w:pStyle w:val="Heading1"/>
      </w:pPr>
      <w:r>
        <w:t>2. Описание предметной области и сущностей</w:t>
      </w:r>
    </w:p>
    <w:p>
      <w:r>
        <w:t>База данных спроектирована для хранения полной информации о финансовой деятельности и цифровом следе пользователей. Основные сущности системы:</w:t>
      </w:r>
    </w:p>
    <w:p>
      <w:r>
        <w:rPr>
          <w:b/>
        </w:rPr>
        <w:t xml:space="preserve">Клиент (Client): </w:t>
      </w:r>
      <w:r>
        <w:t>Пользователь системы. Хранит персональные данные (ФИО, телефон, email), статус KYC, уровень риска и статус блокировки.</w:t>
      </w:r>
    </w:p>
    <w:p>
      <w:r>
        <w:rPr>
          <w:b/>
        </w:rPr>
        <w:t xml:space="preserve">Счёт/Карта (Account/Card): </w:t>
      </w:r>
      <w:r>
        <w:t>Финансовые инструменты клиента. Включает тип счета (карта, банковский счет, кошелек), валюту, баланс и лимиты (дневные/месячные).</w:t>
      </w:r>
    </w:p>
    <w:p>
      <w:r>
        <w:rPr>
          <w:b/>
        </w:rPr>
        <w:t xml:space="preserve">Транзакция (Transaction): </w:t>
      </w:r>
      <w:r>
        <w:t>Запись о переводе средств. Содержит сумму, валюту, дату, статус, а также ссылки на устройство и IP-адрес инициатора.</w:t>
      </w:r>
    </w:p>
    <w:p>
      <w:r>
        <w:rPr>
          <w:b/>
        </w:rPr>
        <w:t xml:space="preserve">Устройство (Device): </w:t>
      </w:r>
      <w:r>
        <w:t>Информация об устройстве, с которого совершается операция (fingerprint, тип, ОС, браузер, user-agent).</w:t>
      </w:r>
    </w:p>
    <w:p>
      <w:r>
        <w:rPr>
          <w:b/>
        </w:rPr>
        <w:t xml:space="preserve">IP-адрес (IP Address): </w:t>
      </w:r>
      <w:r>
        <w:t>Сетевой адрес инициатора транзакции, включая геолокацию (страна, город, координаты), провайдера и признаки использования прокси/Tor.</w:t>
      </w:r>
    </w:p>
    <w:p>
      <w:r>
        <w:rPr>
          <w:b/>
        </w:rPr>
        <w:t xml:space="preserve">Правила/Алёрты (Rules/Alerts): </w:t>
      </w:r>
      <w:r>
        <w:t>Набор критериев для оценки подозрительности транзакций с весовыми коэффициентами.</w:t>
      </w:r>
    </w:p>
    <w:p>
      <w:r>
        <w:rPr>
          <w:b/>
        </w:rPr>
        <w:t xml:space="preserve">Чёрные списки (Blacklists): </w:t>
      </w:r>
      <w:r>
        <w:t>Списки заблокированных сущностей (клиентов, карт, IP, устройств) с указанием причины и срока блокировки.</w:t>
      </w:r>
    </w:p>
    <w:p>
      <w:r>
        <w:rPr>
          <w:b/>
        </w:rPr>
        <w:t xml:space="preserve">Связи (Client Relationships): </w:t>
      </w:r>
      <w:r>
        <w:t>Граф социальных и финансовых связей между клиентами («кто кому переводит»), позволяющий выявлять скрытые группы.</w:t>
      </w:r>
    </w:p>
    <w:p>
      <w:pPr>
        <w:pStyle w:val="Heading1"/>
      </w:pPr>
      <w:r>
        <w:t>3. Визуализация структуры базы данных</w:t>
      </w:r>
    </w:p>
    <w:p>
      <w:r>
        <w:t>Ниже представлена схема связей между основными таблицами базы данных.</w:t>
      </w:r>
    </w:p>
    <w:p>
      <w:pPr>
        <w:pStyle w:val="Heading2"/>
      </w:pPr>
      <w:r>
        <w:t>3.1. Логическая структура (High-Level)</w:t>
      </w:r>
    </w:p>
    <w:p>
      <w:r>
        <w:drawing>
          <wp:inline xmlns:a="http://schemas.openxmlformats.org/drawingml/2006/main" xmlns:pic="http://schemas.openxmlformats.org/drawingml/2006/picture">
            <wp:extent cx="5486400" cy="4095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_level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5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1. Высокоуровневая архитектура данных.</w:t>
      </w:r>
    </w:p>
    <w:p>
      <w:pPr>
        <w:pStyle w:val="Heading2"/>
      </w:pPr>
      <w:r>
        <w:t>3.2. Детальная ER-диаграмма</w:t>
      </w:r>
    </w:p>
    <w:p>
      <w:r>
        <w:drawing>
          <wp:inline xmlns:a="http://schemas.openxmlformats.org/drawingml/2006/main" xmlns:pic="http://schemas.openxmlformats.org/drawingml/2006/picture">
            <wp:extent cx="5486400" cy="3267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2. Детальная схема базы данных.</w:t>
      </w:r>
    </w:p>
    <w:p>
      <w:r>
        <w:t>Ключевые связи:</w:t>
      </w:r>
    </w:p>
    <w:p>
      <w:pPr>
        <w:pStyle w:val="ListBullet"/>
      </w:pPr>
      <w:r>
        <w:t>Один Клиент может иметь несколько Счетов (1:N).</w:t>
      </w:r>
    </w:p>
    <w:p>
      <w:pPr>
        <w:pStyle w:val="ListBullet"/>
      </w:pPr>
      <w:r>
        <w:t>Один Счет может участвовать во множестве Транзакций как отправитель или получатель (1:N).</w:t>
      </w:r>
    </w:p>
    <w:p>
      <w:pPr>
        <w:pStyle w:val="ListBullet"/>
      </w:pPr>
      <w:r>
        <w:t>Каждая Транзакция связана с одним Устройством и одним IP-адресом (N:1).</w:t>
      </w:r>
    </w:p>
    <w:p>
      <w:pPr>
        <w:pStyle w:val="ListBullet"/>
      </w:pPr>
      <w:r>
        <w:t>Клиенты могут иметь связи друг с другом через таблицу ClientRelationships (N:N логически).</w:t>
      </w:r>
    </w:p>
    <w:p>
      <w:pPr>
        <w:pStyle w:val="Heading1"/>
      </w:pPr>
      <w:r>
        <w:t>4. Архитектура системы</w:t>
      </w:r>
    </w:p>
    <w:p>
      <w:r>
        <w:t>Проект реализован как микросервисная архитектура, разворачиваемая с помощью Docker.</w:t>
      </w:r>
    </w:p>
    <w:p>
      <w:r>
        <w:rPr>
          <w:b/>
        </w:rPr>
        <w:t xml:space="preserve">База данных (PostgreSQL): </w:t>
      </w:r>
      <w:r>
        <w:t>Центральное хранилище данных. Используется для хранения транзакций, профилей клиентов и выполнения сложных аналитических запросов (включая рекурсивные CTE).</w:t>
      </w:r>
    </w:p>
    <w:p>
      <w:r>
        <w:rPr>
          <w:b/>
        </w:rPr>
        <w:t xml:space="preserve">Backend аналитики (Python): </w:t>
      </w:r>
      <w:r>
        <w:t>Скрипты (fraud_detection.py, advanced_fraud_detection.py) реализуют логику скоринга, выявления паттернов ("карусели", всплески) и взаимодействия с БД.</w:t>
      </w:r>
    </w:p>
    <w:p>
      <w:r>
        <w:rPr>
          <w:b/>
        </w:rPr>
        <w:t xml:space="preserve">Веб-интерфейс (Security Dashboard): </w:t>
      </w:r>
      <w:r>
        <w:t>Приложение на Flask, предоставляющее аналитикам визуализацию метрик безопасности, тепловые карты активности и управление инцидентами.</w:t>
      </w:r>
    </w:p>
    <w:p>
      <w:r>
        <w:rPr>
          <w:b/>
        </w:rPr>
        <w:t xml:space="preserve">Генератор данных: </w:t>
      </w:r>
      <w:r>
        <w:t>Скрипт transaction_generator.py для создания синтетических данных, позволяющий тестировать систему под нагрузкой.</w:t>
      </w:r>
    </w:p>
    <w:p>
      <w:pPr>
        <w:pStyle w:val="Heading1"/>
      </w:pPr>
      <w:r>
        <w:t>5. Детали реализации и примеры кода</w:t>
      </w:r>
    </w:p>
    <w:p>
      <w:pPr>
        <w:pStyle w:val="Heading2"/>
      </w:pPr>
      <w:r>
        <w:t>5.1. Структура таблицы транзакций (SQL)</w:t>
      </w:r>
    </w:p>
    <w:p>
      <w:r>
        <w:t>Таблица Transaction является центральным элементом системы. Ниже приведен SQL-код её создания: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CREATE TABLE Transaction (</w:t>
              <w:br/>
              <w:t xml:space="preserve">    transaction_id SERIAL PRIMARY KEY,</w:t>
              <w:br/>
              <w:t xml:space="preserve">    sender_account_id INTEGER NOT NULL,</w:t>
              <w:br/>
              <w:t xml:space="preserve">    receiver_account_id INTEGER NOT NULL,</w:t>
              <w:br/>
              <w:t xml:space="preserve">    amount DECIMAL(15,2) NOT NULL,</w:t>
              <w:br/>
              <w:t xml:space="preserve">    currency CHAR(3) DEFAULT 'RUB',</w:t>
              <w:br/>
              <w:t xml:space="preserve">    transaction_date TIMESTAMP DEFAULT CURRENT_TIMESTAMP,</w:t>
              <w:br/>
              <w:t xml:space="preserve">    transaction_type VARCHAR(20),</w:t>
              <w:br/>
              <w:t xml:space="preserve">    status VARCHAR(20),</w:t>
              <w:br/>
              <w:t xml:space="preserve">    ip_address_id INTEGER,</w:t>
              <w:br/>
              <w:t xml:space="preserve">    device_id INTEGER,</w:t>
              <w:br/>
              <w:t xml:space="preserve">    location_coordinates POINT,</w:t>
              <w:br/>
              <w:t xml:space="preserve">    fraud_score DECIMAL(5,2) DEFAULT 0.0,</w:t>
              <w:br/>
              <w:t xml:space="preserve">    is_flagged BOOLEAN DEFAULT FALSE,</w:t>
              <w:br/>
              <w:t xml:space="preserve">    flagged_reason TEXT,</w:t>
              <w:br/>
              <w:t xml:space="preserve">    FOREIGN KEY (sender_account_id) REFERENCES Account(account_id),</w:t>
              <w:br/>
              <w:t xml:space="preserve">    FOREIGN KEY (receiver_account_id) REFERENCES Account(account_id),</w:t>
              <w:br/>
              <w:t xml:space="preserve">    FOREIGN KEY (ip_address_id) REFERENCES IPAddress(ip_address_id),</w:t>
              <w:br/>
              <w:t xml:space="preserve">    FOREIGN KEY (device_id) REFERENCES Device(device_id)</w:t>
              <w:br/>
              <w:t>);</w:t>
            </w:r>
          </w:p>
        </w:tc>
      </w:tr>
    </w:tbl>
    <w:p>
      <w:pPr>
        <w:pStyle w:val="Heading2"/>
      </w:pPr>
      <w:r>
        <w:t>5.2. Обнаружение "Каруселей" (Python + SQL)</w:t>
      </w:r>
    </w:p>
    <w:p>
      <w:r>
        <w:t>Для выявления сложных схем отмывания денег используется рекурсивный CTE запрос, который строит цепочки транзакций. Реализация в advanced_fraud_detection.py: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def detect_carousel_patterns(self, time_window_hours=24) -&gt; List[Dict]:</w:t>
              <w:br/>
              <w:t xml:space="preserve">    query = """</w:t>
              <w:br/>
              <w:t xml:space="preserve">    WITH RECURSIVE transaction_paths AS (</w:t>
              <w:br/>
              <w:t xml:space="preserve">        SELECT </w:t>
              <w:br/>
              <w:t xml:space="preserve">            t.sender_account_id,</w:t>
              <w:br/>
              <w:t xml:space="preserve">            t.receiver_account_id,</w:t>
              <w:br/>
              <w:t xml:space="preserve">            t.amount,</w:t>
              <w:br/>
              <w:t xml:space="preserve">            ARRAY[t.sender_account_id, t.receiver_account_id] as account_path,</w:t>
              <w:br/>
              <w:t xml:space="preserve">            1 as path_length</w:t>
              <w:br/>
              <w:t xml:space="preserve">        FROM transaction t</w:t>
              <w:br/>
              <w:t xml:space="preserve">        WHERE t.transaction_date &gt;= NOW() - INTERVAL '%s hours'</w:t>
              <w:br/>
              <w:t xml:space="preserve">        </w:t>
              <w:br/>
              <w:t xml:space="preserve">        UNION ALL</w:t>
              <w:br/>
              <w:t xml:space="preserve">        </w:t>
              <w:br/>
              <w:t xml:space="preserve">        SELECT </w:t>
              <w:br/>
              <w:t xml:space="preserve">            tp.sender_account_id,</w:t>
              <w:br/>
              <w:t xml:space="preserve">            t.receiver_account_id,</w:t>
              <w:br/>
              <w:t xml:space="preserve">            tp.amount + t.amount,</w:t>
              <w:br/>
              <w:t xml:space="preserve">            tp.account_path || t.receiver_account_id,</w:t>
              <w:br/>
              <w:t xml:space="preserve">            tp.path_length + 1</w:t>
              <w:br/>
              <w:t xml:space="preserve">        FROM transaction_paths tp</w:t>
              <w:br/>
              <w:t xml:space="preserve">        JOIN transaction t ON tp.receiver_account_id = t.sender_account_id</w:t>
              <w:br/>
              <w:t xml:space="preserve">        WHERE t.transaction_date &gt;= NOW() - INTERVAL '%s hours'</w:t>
              <w:br/>
              <w:t xml:space="preserve">        AND tp.path_length &lt; 6</w:t>
              <w:br/>
              <w:t xml:space="preserve">        AND t.receiver_account_id != ALL(tp.account_path[1:-1])</w:t>
              <w:br/>
              <w:t xml:space="preserve">    )</w:t>
              <w:br/>
              <w:t xml:space="preserve">    SELECT * FROM transaction_paths</w:t>
              <w:br/>
              <w:t xml:space="preserve">    WHERE account_path[1] = account_path[array_length(account_path, 1)]</w:t>
              <w:br/>
              <w:t xml:space="preserve">    AND path_length &gt;= 3;</w:t>
              <w:br/>
              <w:t xml:space="preserve">    """</w:t>
              <w:br/>
              <w:t xml:space="preserve">    # ... execution logic ...</w:t>
            </w:r>
          </w:p>
        </w:tc>
      </w:tr>
    </w:tbl>
    <w:p>
      <w:pPr>
        <w:pStyle w:val="Heading2"/>
      </w:pPr>
      <w:r>
        <w:t>5.3. Проверка новых устройств</w:t>
      </w:r>
    </w:p>
    <w:p>
      <w:r>
        <w:t>Система отслеживает использование новых устройств. Если устройство замечено впервые за последние 24 часа, это повышает риск транзакции.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def detect_new_devices(self, hours: int = 24):</w:t>
              <w:br/>
              <w:t xml:space="preserve">    query = """</w:t>
              <w:br/>
              <w:t xml:space="preserve">        SELECT t.transaction_id, t.transaction_date, d.device_fingerprint</w:t>
              <w:br/>
              <w:t xml:space="preserve">        FROM Transaction t</w:t>
              <w:br/>
              <w:t xml:space="preserve">        JOIN Device d ON t.device_id = d.device_id</w:t>
              <w:br/>
              <w:t xml:space="preserve">        WHERE d.first_seen_date &gt;= NOW() - INTERVAL '%s hours'</w:t>
              <w:br/>
              <w:t xml:space="preserve">    """</w:t>
              <w:br/>
              <w:t xml:space="preserve">    # ... execution logic ...</w:t>
            </w:r>
          </w:p>
        </w:tc>
      </w:tr>
    </w:tbl>
    <w:p>
      <w:pPr>
        <w:pStyle w:val="Heading1"/>
      </w:pPr>
      <w:r>
        <w:t>6. Алгоритмы выявления мошенничества</w:t>
      </w:r>
    </w:p>
    <w:p>
      <w:r>
        <w:t>Система реализует ряд ключевых аналитических запросов для детектирования фрода:</w:t>
      </w:r>
    </w:p>
    <w:p>
      <w:pPr>
        <w:pStyle w:val="Heading2"/>
      </w:pPr>
      <w:r>
        <w:t>Всплески частоты переводов</w:t>
      </w:r>
    </w:p>
    <w:p>
      <w:r>
        <w:t>Анализ аномальной активности по счету за короткий промежуток времени. Реализуется через агрегацию транзакций по временным окнам и сравнение с историческим профилем.</w:t>
      </w:r>
    </w:p>
    <w:p>
      <w:pPr>
        <w:pStyle w:val="Heading2"/>
      </w:pPr>
      <w:r>
        <w:t>«Карусели» переводов</w:t>
      </w:r>
    </w:p>
    <w:p>
      <w:r>
        <w:t>Выявление циклических схем отмывания денег (A -&gt; B -&gt; C -&gt; A). Используются рекурсивные SQL-запросы (CTE) для построения цепочек транзакций глубиной до 10 уровней.</w:t>
      </w:r>
    </w:p>
    <w:p>
      <w:pPr>
        <w:pStyle w:val="Heading2"/>
      </w:pPr>
      <w:r>
        <w:t>Транзакции с новыми устройствами</w:t>
      </w:r>
    </w:p>
    <w:p>
      <w:r>
        <w:t>Отслеживание операций с устройств, ранее не ассоциированных с клиентом. Если устройство замечено впервые менее 24 часов назад, транзакция помечается как рискованная.</w:t>
      </w:r>
    </w:p>
    <w:p>
      <w:pPr>
        <w:pStyle w:val="Heading2"/>
      </w:pPr>
      <w:r>
        <w:t>Графовые запросы на кластеры связности</w:t>
      </w:r>
    </w:p>
    <w:p>
      <w:r>
        <w:t>Анализ социальных графов для выявления организованных преступных групп ("дроп-ферм"). Поиск компонент связности в графе отношений клиентов.</w:t>
      </w:r>
    </w:p>
    <w:p>
      <w:pPr>
        <w:pStyle w:val="Heading2"/>
      </w:pPr>
      <w:r>
        <w:t>Скоринг по правилам и весам</w:t>
      </w:r>
    </w:p>
    <w:p>
      <w:r>
        <w:t>Комплексная оценка риска. Каждое сработавшее правило (например, "Сумма &gt; 10000", "Рискованный IP") добавляет вес к общему fraud_score. Превышение порога ведет к блокировке.</w:t>
      </w:r>
    </w:p>
    <w:p>
      <w:pPr>
        <w:pStyle w:val="Heading1"/>
      </w:pPr>
      <w:r>
        <w:t>7. Визуализация (Security Dashboard)</w:t>
      </w:r>
    </w:p>
    <w:p>
      <w:r>
        <w:t>Для операторов безопасности разработан веб-интерфейс, отображающий:</w:t>
      </w:r>
    </w:p>
    <w:p>
      <w:pPr>
        <w:pStyle w:val="ListBullet"/>
      </w:pPr>
      <w:r>
        <w:t>Статистику по заблокированным транзакциям и общим объемам.</w:t>
      </w:r>
    </w:p>
    <w:p>
      <w:pPr>
        <w:pStyle w:val="ListBullet"/>
      </w:pPr>
      <w:r>
        <w:t>Тепловые карты активности по регионам и времени.</w:t>
      </w:r>
    </w:p>
    <w:p>
      <w:pPr>
        <w:pStyle w:val="ListBullet"/>
      </w:pPr>
      <w:r>
        <w:t>Детальную информацию по конкретным инцидентам и профилям клиентов.</w:t>
      </w:r>
    </w:p>
    <w:p>
      <w:pPr>
        <w:pStyle w:val="ListBullet"/>
      </w:pPr>
      <w:r>
        <w:t>Интерфейс управления черными списками и правилами скоринга.</w:t>
      </w:r>
    </w:p>
    <w:p>
      <w:pPr>
        <w:pStyle w:val="Heading1"/>
      </w:pPr>
      <w:r>
        <w:t>8. Примеры данных в таблицах</w:t>
      </w:r>
    </w:p>
    <w:p>
      <w:r>
        <w:t>Ниже приведены примеры данных, хранящихся в основных таблицах системы.</w:t>
      </w:r>
    </w:p>
    <w:p>
      <w:pPr>
        <w:pStyle w:val="Heading2"/>
      </w:pPr>
      <w:r>
        <w:t>8.1. Таблица Client (Клиенты)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Имя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Фамилия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Телефон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Статус KYC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Риск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Ivan</w:t>
            </w:r>
          </w:p>
        </w:tc>
        <w:tc>
          <w:tcPr>
            <w:tcW w:type="dxa" w:w="1234"/>
          </w:tcPr>
          <w:p>
            <w:r>
              <w:t>Petrov</w:t>
            </w:r>
          </w:p>
        </w:tc>
        <w:tc>
          <w:tcPr>
            <w:tcW w:type="dxa" w:w="1234"/>
          </w:tcPr>
          <w:p>
            <w:r>
              <w:t>+79991234567</w:t>
            </w:r>
          </w:p>
        </w:tc>
        <w:tc>
          <w:tcPr>
            <w:tcW w:type="dxa" w:w="1234"/>
          </w:tcPr>
          <w:p>
            <w:r>
              <w:t>ivan.petrov@email.com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0.1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Maria</w:t>
            </w:r>
          </w:p>
        </w:tc>
        <w:tc>
          <w:tcPr>
            <w:tcW w:type="dxa" w:w="1234"/>
          </w:tcPr>
          <w:p>
            <w:r>
              <w:t>Sidorova</w:t>
            </w:r>
          </w:p>
        </w:tc>
        <w:tc>
          <w:tcPr>
            <w:tcW w:type="dxa" w:w="1234"/>
          </w:tcPr>
          <w:p>
            <w:r>
              <w:t>+79997654321</w:t>
            </w:r>
          </w:p>
        </w:tc>
        <w:tc>
          <w:tcPr>
            <w:tcW w:type="dxa" w:w="1234"/>
          </w:tcPr>
          <w:p>
            <w:r>
              <w:t>maria.sidorova@email.com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0.05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Alexey</w:t>
            </w:r>
          </w:p>
        </w:tc>
        <w:tc>
          <w:tcPr>
            <w:tcW w:type="dxa" w:w="1234"/>
          </w:tcPr>
          <w:p>
            <w:r>
              <w:t>Ivanov</w:t>
            </w:r>
          </w:p>
        </w:tc>
        <w:tc>
          <w:tcPr>
            <w:tcW w:type="dxa" w:w="1234"/>
          </w:tcPr>
          <w:p>
            <w:r>
              <w:t>+79991112233</w:t>
            </w:r>
          </w:p>
        </w:tc>
        <w:tc>
          <w:tcPr>
            <w:tcW w:type="dxa" w:w="1234"/>
          </w:tcPr>
          <w:p>
            <w:r>
              <w:t>alexey.ivanov@email.com</w:t>
            </w:r>
          </w:p>
        </w:tc>
        <w:tc>
          <w:tcPr>
            <w:tcW w:type="dxa" w:w="1234"/>
          </w:tcPr>
          <w:p>
            <w:r>
              <w:t>pending</w:t>
            </w:r>
          </w:p>
        </w:tc>
        <w:tc>
          <w:tcPr>
            <w:tcW w:type="dxa" w:w="1234"/>
          </w:tcPr>
          <w:p>
            <w:r>
              <w:t>0.3</w:t>
            </w:r>
          </w:p>
        </w:tc>
      </w:tr>
    </w:tbl>
    <w:p/>
    <w:p>
      <w:pPr>
        <w:pStyle w:val="Heading2"/>
      </w:pPr>
      <w:r>
        <w:t>8.2. Таблица Account (Счета)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Client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Номер счета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Баланс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4276123456789012</w:t>
            </w:r>
          </w:p>
        </w:tc>
        <w:tc>
          <w:tcPr>
            <w:tcW w:type="dxa" w:w="1728"/>
          </w:tcPr>
          <w:p>
            <w:r>
              <w:t>card</w:t>
            </w:r>
          </w:p>
        </w:tc>
        <w:tc>
          <w:tcPr>
            <w:tcW w:type="dxa" w:w="1728"/>
          </w:tcPr>
          <w:p>
            <w:r>
              <w:t>50000.00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4276987654321098</w:t>
            </w:r>
          </w:p>
        </w:tc>
        <w:tc>
          <w:tcPr>
            <w:tcW w:type="dxa" w:w="1728"/>
          </w:tcPr>
          <w:p>
            <w:r>
              <w:t>card</w:t>
            </w:r>
          </w:p>
        </w:tc>
        <w:tc>
          <w:tcPr>
            <w:tcW w:type="dxa" w:w="1728"/>
          </w:tcPr>
          <w:p>
            <w:r>
              <w:t>30000.00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4276112233445566</w:t>
            </w:r>
          </w:p>
        </w:tc>
        <w:tc>
          <w:tcPr>
            <w:tcW w:type="dxa" w:w="1728"/>
          </w:tcPr>
          <w:p>
            <w:r>
              <w:t>card</w:t>
            </w:r>
          </w:p>
        </w:tc>
        <w:tc>
          <w:tcPr>
            <w:tcW w:type="dxa" w:w="1728"/>
          </w:tcPr>
          <w:p>
            <w:r>
              <w:t>15000.00</w:t>
            </w:r>
          </w:p>
        </w:tc>
      </w:tr>
    </w:tbl>
    <w:p/>
    <w:p>
      <w:pPr>
        <w:pStyle w:val="Heading2"/>
      </w:pPr>
      <w:r>
        <w:t>8.3. Таблица Transaction (Транзакции)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От кого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Кому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Device ID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5000.00</w:t>
            </w:r>
          </w:p>
        </w:tc>
        <w:tc>
          <w:tcPr>
            <w:tcW w:type="dxa" w:w="1234"/>
          </w:tcPr>
          <w:p>
            <w:r>
              <w:t>P2P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3000.00</w:t>
            </w:r>
          </w:p>
        </w:tc>
        <w:tc>
          <w:tcPr>
            <w:tcW w:type="dxa" w:w="1234"/>
          </w:tcPr>
          <w:p>
            <w:r>
              <w:t>P2P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1000.00</w:t>
            </w:r>
          </w:p>
        </w:tc>
        <w:tc>
          <w:tcPr>
            <w:tcW w:type="dxa" w:w="1234"/>
          </w:tcPr>
          <w:p>
            <w:r>
              <w:t>P2P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</w:tbl>
    <w:p/>
    <w:p>
      <w:pPr>
        <w:pStyle w:val="Heading2"/>
      </w:pPr>
      <w:r>
        <w:t>8.4. Таблица Device (Устройства)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Fingerprint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Browser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fingerprint_001</w:t>
            </w:r>
          </w:p>
        </w:tc>
        <w:tc>
          <w:tcPr>
            <w:tcW w:type="dxa" w:w="1728"/>
          </w:tcPr>
          <w:p>
            <w:r>
              <w:t>mobile</w:t>
            </w:r>
          </w:p>
        </w:tc>
        <w:tc>
          <w:tcPr>
            <w:tcW w:type="dxa" w:w="1728"/>
          </w:tcPr>
          <w:p>
            <w:r>
              <w:t>Android</w:t>
            </w:r>
          </w:p>
        </w:tc>
        <w:tc>
          <w:tcPr>
            <w:tcW w:type="dxa" w:w="1728"/>
          </w:tcPr>
          <w:p>
            <w:r>
              <w:t>Chrome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fingerprint_002</w:t>
            </w:r>
          </w:p>
        </w:tc>
        <w:tc>
          <w:tcPr>
            <w:tcW w:type="dxa" w:w="1728"/>
          </w:tcPr>
          <w:p>
            <w:r>
              <w:t>desktop</w:t>
            </w:r>
          </w:p>
        </w:tc>
        <w:tc>
          <w:tcPr>
            <w:tcW w:type="dxa" w:w="1728"/>
          </w:tcPr>
          <w:p>
            <w:r>
              <w:t>Windows</w:t>
            </w:r>
          </w:p>
        </w:tc>
        <w:tc>
          <w:tcPr>
            <w:tcW w:type="dxa" w:w="1728"/>
          </w:tcPr>
          <w:p>
            <w:r>
              <w:t>Firefox</w:t>
            </w:r>
          </w:p>
        </w:tc>
      </w:tr>
    </w:tbl>
    <w:p/>
    <w:p>
      <w:pPr>
        <w:pStyle w:val="Heading2"/>
      </w:pPr>
      <w:r>
        <w:t>8.5. Таблица IPAddress (IP-адреса)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Страна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Город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Провайдер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192.168.1.100</w:t>
            </w:r>
          </w:p>
        </w:tc>
        <w:tc>
          <w:tcPr>
            <w:tcW w:type="dxa" w:w="1728"/>
          </w:tcPr>
          <w:p>
            <w:r>
              <w:t>Russia</w:t>
            </w:r>
          </w:p>
        </w:tc>
        <w:tc>
          <w:tcPr>
            <w:tcW w:type="dxa" w:w="1728"/>
          </w:tcPr>
          <w:p>
            <w:r>
              <w:t>Moscow</w:t>
            </w:r>
          </w:p>
        </w:tc>
        <w:tc>
          <w:tcPr>
            <w:tcW w:type="dxa" w:w="1728"/>
          </w:tcPr>
          <w:p>
            <w:r>
              <w:t>MTS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192.168.1.101</w:t>
            </w:r>
          </w:p>
        </w:tc>
        <w:tc>
          <w:tcPr>
            <w:tcW w:type="dxa" w:w="1728"/>
          </w:tcPr>
          <w:p>
            <w:r>
              <w:t>Russia</w:t>
            </w:r>
          </w:p>
        </w:tc>
        <w:tc>
          <w:tcPr>
            <w:tcW w:type="dxa" w:w="1728"/>
          </w:tcPr>
          <w:p>
            <w:r>
              <w:t>Saint Petersburg</w:t>
            </w:r>
          </w:p>
        </w:tc>
        <w:tc>
          <w:tcPr>
            <w:tcW w:type="dxa" w:w="1728"/>
          </w:tcPr>
          <w:p>
            <w:r>
              <w:t>Beeline</w:t>
            </w:r>
          </w:p>
        </w:tc>
      </w:tr>
    </w:tbl>
    <w:p/>
    <w:p>
      <w:pPr>
        <w:pStyle w:val="Heading2"/>
      </w:pPr>
      <w:r>
        <w:t>8.6. Таблица Rule (Правила)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Название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Условие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Вес</w:t>
            </w:r>
          </w:p>
        </w:tc>
      </w:tr>
      <w:tr>
        <w:tc>
          <w:tcPr>
            <w:tcW w:type="dxa" w:w="2160"/>
          </w:tcPr>
          <w:p>
            <w:r>
              <w:t>HighAmount</w:t>
            </w:r>
          </w:p>
        </w:tc>
        <w:tc>
          <w:tcPr>
            <w:tcW w:type="dxa" w:w="2160"/>
          </w:tcPr>
          <w:p>
            <w:r>
              <w:t>Сумма выше порога</w:t>
            </w:r>
          </w:p>
        </w:tc>
        <w:tc>
          <w:tcPr>
            <w:tcW w:type="dxa" w:w="2160"/>
          </w:tcPr>
          <w:p>
            <w:r>
              <w:t>amount &gt; 10000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NewDevice</w:t>
            </w:r>
          </w:p>
        </w:tc>
        <w:tc>
          <w:tcPr>
            <w:tcW w:type="dxa" w:w="2160"/>
          </w:tcPr>
          <w:p>
            <w:r>
              <w:t>Новое устройство</w:t>
            </w:r>
          </w:p>
        </w:tc>
        <w:tc>
          <w:tcPr>
            <w:tcW w:type="dxa" w:w="2160"/>
          </w:tcPr>
          <w:p>
            <w:r>
              <w:t>device_first_seen &lt; 24h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HighRiskIP</w:t>
            </w:r>
          </w:p>
        </w:tc>
        <w:tc>
          <w:tcPr>
            <w:tcW w:type="dxa" w:w="2160"/>
          </w:tcPr>
          <w:p>
            <w:r>
              <w:t>Рискованный IP</w:t>
            </w:r>
          </w:p>
        </w:tc>
        <w:tc>
          <w:tcPr>
            <w:tcW w:type="dxa" w:w="2160"/>
          </w:tcPr>
          <w:p>
            <w:r>
              <w:t>ip_risk_score &gt; 0.8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</w:tbl>
    <w:p/>
    <w:p>
      <w:pPr>
        <w:pStyle w:val="Heading1"/>
      </w:pPr>
      <w:r>
        <w:t>9. Заключение</w:t>
      </w:r>
    </w:p>
    <w:p>
      <w:r>
        <w:t>Разработанная система покрывает основные векторы атак в P2P переводах. Использование реляционной СУБД PostgreSQL с поддержкой рекурсивных запросов позволяет эффективно выявлять сложные схемы мошенничества (графы, цепочки) без необходимости внедрения специализированных графовых баз данных на начальном этапе. Модульная архитектура обеспечивает масштабируемость и удобство поддержки.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