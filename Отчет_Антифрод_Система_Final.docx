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проекте "Антифрод система для P2P переводов"</w:t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Визуализация структуры базы данных</w:t>
      </w:r>
    </w:p>
    <w:p>
      <w:r>
        <w:t>Ниже представлена схема связей между основными таблицами базы данных.</w:t>
      </w:r>
    </w:p>
    <w:p>
      <w:pPr>
        <w:pStyle w:val="Heading2"/>
      </w:pPr>
      <w:r>
        <w:t>3.1. Логическая структура (High-Level)</w:t>
      </w:r>
    </w:p>
    <w:p>
      <w:r>
        <w:drawing>
          <wp:inline xmlns:a="http://schemas.openxmlformats.org/drawingml/2006/main" xmlns:pic="http://schemas.openxmlformats.org/drawingml/2006/picture">
            <wp:extent cx="5486400" cy="409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Высокоуровневая архитектура данных.</w:t>
      </w:r>
    </w:p>
    <w:p>
      <w:pPr>
        <w:pStyle w:val="Heading2"/>
      </w:pPr>
      <w:r>
        <w:t>3.2. Детальная ER-диаграмма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2. Детальная схема базы данных.</w:t>
      </w:r>
    </w:p>
    <w:p>
      <w:r>
        <w:t>Ключевые связи:</w:t>
      </w:r>
    </w:p>
    <w:p>
      <w:pPr>
        <w:pStyle w:val="ListBullet"/>
      </w:pPr>
      <w:r>
        <w:t>Один Клиент может иметь несколько Счетов (1:N).</w:t>
      </w:r>
    </w:p>
    <w:p>
      <w:pPr>
        <w:pStyle w:val="ListBullet"/>
      </w:pPr>
      <w:r>
        <w:t>Один Счет может участвовать во множестве Транзакций как отправитель или получатель (1:N).</w:t>
      </w:r>
    </w:p>
    <w:p>
      <w:pPr>
        <w:pStyle w:val="ListBullet"/>
      </w:pPr>
      <w:r>
        <w:t>Каждая Транзакция связана с одним Устройством и одним IP-адресом (N:1).</w:t>
      </w:r>
    </w:p>
    <w:p>
      <w:pPr>
        <w:pStyle w:val="ListBullet"/>
      </w:pPr>
      <w:r>
        <w:t>Клиенты могут иметь связи друг с другом через таблицу ClientRelationships (N:N логически).</w:t>
      </w:r>
    </w:p>
    <w:p>
      <w:pPr>
        <w:pStyle w:val="Heading1"/>
      </w:pPr>
      <w:r>
        <w:t>4.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5. Детали реализации и примеры кода</w:t>
      </w:r>
    </w:p>
    <w:p>
      <w:pPr>
        <w:pStyle w:val="Heading2"/>
      </w:pPr>
      <w:r>
        <w:t>5.1. Структура таблицы транзакций (SQL)</w:t>
      </w:r>
    </w:p>
    <w:p>
      <w:r>
        <w:t>Таблица Transaction является центральным элементом системы. Ниже приведен SQL-код её создания: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CREATE TABLE Transaction (</w:t>
              <w:br/>
              <w:t xml:space="preserve">    transaction_id SERIAL PRIMARY KEY,</w:t>
              <w:br/>
              <w:t xml:space="preserve">    sender_account_id INTEGER NOT NULL,</w:t>
              <w:br/>
              <w:t xml:space="preserve">    receiver_account_id INTEGER NOT NULL,</w:t>
              <w:br/>
              <w:t xml:space="preserve">    amount DECIMAL(15,2) NOT NULL,</w:t>
              <w:br/>
              <w:t xml:space="preserve">    currency CHAR(3) DEFAULT 'RUB',</w:t>
              <w:br/>
              <w:t xml:space="preserve">    transaction_date TIMESTAMP DEFAULT CURRENT_TIMESTAMP,</w:t>
              <w:br/>
              <w:t xml:space="preserve">    transaction_type VARCHAR(20),</w:t>
              <w:br/>
              <w:t xml:space="preserve">    status VARCHAR(20),</w:t>
              <w:br/>
              <w:t xml:space="preserve">    ip_address_id INTEGER,</w:t>
              <w:br/>
              <w:t xml:space="preserve">    device_id INTEGER,</w:t>
              <w:br/>
              <w:t xml:space="preserve">    location_coordinates POINT,</w:t>
              <w:br/>
              <w:t xml:space="preserve">    fraud_score DECIMAL(5,2) DEFAULT 0.0,</w:t>
              <w:br/>
              <w:t xml:space="preserve">    is_flagged BOOLEAN DEFAULT FALSE,</w:t>
              <w:br/>
              <w:t xml:space="preserve">    flagged_reason TEXT,</w:t>
              <w:br/>
              <w:t xml:space="preserve">    FOREIGN KEY (sender_account_id) REFERENCES Account(account_id),</w:t>
              <w:br/>
              <w:t xml:space="preserve">    FOREIGN KEY (receiver_account_id) REFERENCES Account(account_id),</w:t>
              <w:br/>
              <w:t xml:space="preserve">    FOREIGN KEY (ip_address_id) REFERENCES IPAddress(ip_address_id),</w:t>
              <w:br/>
              <w:t xml:space="preserve">    FOREIGN KEY (device_id) REFERENCES Device(device_id)</w:t>
              <w:br/>
              <w:t>);</w:t>
            </w:r>
          </w:p>
        </w:tc>
      </w:tr>
    </w:tbl>
    <w:p>
      <w:pPr>
        <w:pStyle w:val="Heading2"/>
      </w:pPr>
      <w:r>
        <w:t>5.2. Обнаружение "Каруселей" (Python + SQL)</w:t>
      </w:r>
    </w:p>
    <w:p>
      <w:r>
        <w:t>Для выявления сложных схем отмывания денег используется рекурсивный CTE запрос, который строит цепочки транзакций. Реализация в advanced_fraud_detection.py: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detect_carousel_patterns(self, time_window_hours=24) -&gt; List[Dict]:</w:t>
              <w:br/>
              <w:t xml:space="preserve">    query = """</w:t>
              <w:br/>
              <w:t xml:space="preserve">    WITH RECURSIVE transaction_paths AS (</w:t>
              <w:br/>
              <w:t xml:space="preserve">        SELECT </w:t>
              <w:br/>
              <w:t xml:space="preserve">            t.sender_account_id,</w:t>
              <w:br/>
              <w:t xml:space="preserve">            t.receiver_account_id,</w:t>
              <w:br/>
              <w:t xml:space="preserve">            t.amount,</w:t>
              <w:br/>
              <w:t xml:space="preserve">            ARRAY[t.sender_account_id, t.receiver_account_id] as account_path,</w:t>
              <w:br/>
              <w:t xml:space="preserve">            1 as path_length</w:t>
              <w:br/>
              <w:t xml:space="preserve">        FROM transaction t</w:t>
              <w:br/>
              <w:t xml:space="preserve">        WHERE t.transaction_date &gt;= NOW() - INTERVAL '%s hours'</w:t>
              <w:br/>
              <w:t xml:space="preserve">        </w:t>
              <w:br/>
              <w:t xml:space="preserve">        UNION ALL</w:t>
              <w:br/>
              <w:t xml:space="preserve">        </w:t>
              <w:br/>
              <w:t xml:space="preserve">        SELECT </w:t>
              <w:br/>
              <w:t xml:space="preserve">            tp.sender_account_id,</w:t>
              <w:br/>
              <w:t xml:space="preserve">            t.receiver_account_id,</w:t>
              <w:br/>
              <w:t xml:space="preserve">            tp.amount + t.amount,</w:t>
              <w:br/>
              <w:t xml:space="preserve">            tp.account_path || t.receiver_account_id,</w:t>
              <w:br/>
              <w:t xml:space="preserve">            tp.path_length + 1</w:t>
              <w:br/>
              <w:t xml:space="preserve">        FROM transaction_paths tp</w:t>
              <w:br/>
              <w:t xml:space="preserve">        JOIN transaction t ON tp.receiver_account_id = t.sender_account_id</w:t>
              <w:br/>
              <w:t xml:space="preserve">        WHERE t.transaction_date &gt;= NOW() - INTERVAL '%s hours'</w:t>
              <w:br/>
              <w:t xml:space="preserve">        AND tp.path_length &lt; 6</w:t>
              <w:br/>
              <w:t xml:space="preserve">        AND t.receiver_account_id != ALL(tp.account_path[1:-1])</w:t>
              <w:br/>
              <w:t xml:space="preserve">    )</w:t>
              <w:br/>
              <w:t xml:space="preserve">    SELECT * FROM transaction_paths</w:t>
              <w:br/>
              <w:t xml:space="preserve">    WHERE account_path[1] = account_path[array_length(account_path, 1)]</w:t>
              <w:br/>
              <w:t xml:space="preserve">    AND path_length &gt;= 3;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2"/>
      </w:pPr>
      <w:r>
        <w:t>5.3. Проверка новых устройств</w:t>
      </w:r>
    </w:p>
    <w:p>
      <w: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detect_new_devices(self, hours: int = 24):</w:t>
              <w:br/>
              <w:t xml:space="preserve">    query = """</w:t>
              <w:br/>
              <w:t xml:space="preserve">        SELECT t.transaction_id, t.transaction_date, d.device_fingerprint</w:t>
              <w:br/>
              <w:t xml:space="preserve">        FROM Transaction t</w:t>
              <w:br/>
              <w:t xml:space="preserve">        JOIN Device d ON t.device_id = d.device_id</w:t>
              <w:br/>
              <w:t xml:space="preserve">        WHERE d.first_seen_date &gt;= NOW() - INTERVAL '%s hours'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1"/>
      </w:pPr>
      <w:r>
        <w:t>6.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7.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8.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