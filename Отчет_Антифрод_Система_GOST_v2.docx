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ОТЧЕТ О ПРОЕКТЕ</w:t>
        <w:br/>
        <w:t>"АНТИФРОД СИСТЕМА ДЛЯ P2P ПЕРЕВОДОВ"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Проект представляет собой специализированную систему для выявления и предотвращения мошеннических действий в сфере P2P (peer-to-peer) переводов. Система анализирует транзакции в реальном времени, используя поведенческие и сетевые признаки для оценки рисков.</w:t>
      </w:r>
    </w:p>
    <w:p>
      <w:pPr>
        <w:pStyle w:val="Heading2"/>
      </w:pPr>
      <w:r>
        <w:t>Цель проекта</w:t>
      </w:r>
    </w:p>
    <w:p>
      <w: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>
      <w:pPr>
        <w:pStyle w:val="Heading1"/>
      </w:pPr>
      <w:r>
        <w:t>2. Описание предметной области и сущностей</w:t>
      </w:r>
    </w:p>
    <w:p>
      <w: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>
      <w:r>
        <w:rPr>
          <w:b/>
        </w:rPr>
        <w:t xml:space="preserve">Клиент (Client): </w:t>
      </w:r>
      <w:r>
        <w:t>Пользователь системы. Хранит персональные данные (ФИО, телефон, email), статус KYC, уровень риска и статус блокировки.</w:t>
      </w:r>
    </w:p>
    <w:p>
      <w:r>
        <w:rPr>
          <w:b/>
        </w:rPr>
        <w:t xml:space="preserve">Счёт/Карта (Account/Card): </w:t>
      </w:r>
      <w: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>
      <w:r>
        <w:rPr>
          <w:b/>
        </w:rPr>
        <w:t xml:space="preserve">Транзакция (Transaction): </w:t>
      </w:r>
      <w:r>
        <w:t>Запись о переводе средств. Содержит сумму, валюту, дату, статус, а также ссылки на устройство и IP-адрес инициатора.</w:t>
      </w:r>
    </w:p>
    <w:p>
      <w:r>
        <w:rPr>
          <w:b/>
        </w:rPr>
        <w:t xml:space="preserve">Устройство (Device): </w:t>
      </w:r>
      <w:r>
        <w:t>Информация об устройстве, с которого совершается операция (fingerprint, тип, ОС, браузер, user-agent).</w:t>
      </w:r>
    </w:p>
    <w:p>
      <w:r>
        <w:rPr>
          <w:b/>
        </w:rPr>
        <w:t xml:space="preserve">IP-адрес (IP Address): </w:t>
      </w:r>
      <w:r>
        <w:t>Сетевой адрес инициатора транзакции, включая геолокацию (страна, город, координаты), провайдера и признаки использования прокси/Tor.</w:t>
      </w:r>
    </w:p>
    <w:p>
      <w:r>
        <w:rPr>
          <w:b/>
        </w:rPr>
        <w:t xml:space="preserve">Правила/Алёрты (Rules/Alerts): </w:t>
      </w:r>
      <w:r>
        <w:t>Набор критериев для оценки подозрительности транзакций с весовыми коэффициентами.</w:t>
      </w:r>
    </w:p>
    <w:p>
      <w:r>
        <w:rPr>
          <w:b/>
        </w:rPr>
        <w:t xml:space="preserve">Чёрные списки (Blacklists): </w:t>
      </w:r>
      <w:r>
        <w:t>Списки заблокированных сущностей (клиентов, карт, IP, устройств) с указанием причины и срока блокировки.</w:t>
      </w:r>
    </w:p>
    <w:p>
      <w:r>
        <w:rPr>
          <w:b/>
        </w:rPr>
        <w:t xml:space="preserve">Связи (Client Relationships): </w:t>
      </w:r>
      <w:r>
        <w:t>Граф социальных и финансовых связей между клиентами («кто кому переводит»), позволяющий выявлять скрытые группы.</w:t>
      </w:r>
    </w:p>
    <w:p>
      <w:pPr>
        <w:pStyle w:val="Heading1"/>
      </w:pPr>
      <w:r>
        <w:t>3. Полный словарь данных (Data Dictionary)</w:t>
      </w:r>
    </w:p>
    <w:p>
      <w:r>
        <w:t>Ниже приведен полный список всех атрибутов (полей) для каждой сущности базы данных.</w:t>
      </w:r>
    </w:p>
    <w:p>
      <w:pPr>
        <w:pStyle w:val="Heading2"/>
      </w:pPr>
      <w:r>
        <w:t>Client (Клиенты)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client_id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first_name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VARCHAR(100)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Имя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last_name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VARCHAR(100)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Фамилия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date_of_birth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DATE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Дата рождения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phone_number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Телефон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email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VARCHAR(255)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Email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registration_date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Дата регистрации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kyc_status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Статус верификации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risk_level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DECIMAL(3,2)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Уровень риска (0.0-1.0)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is_blocked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Заблокирован ли клиент</w:t>
            </w:r>
          </w:p>
        </w:tc>
      </w:tr>
    </w:tbl>
    <w:p/>
    <w:p>
      <w:pPr>
        <w:pStyle w:val="Heading2"/>
      </w:pPr>
      <w:r>
        <w:t>Account (Счета)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account_id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client_id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Ссылка на клиента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account_number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Номер счета/карты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account_type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Тип (card, bank_account)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currency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CHAR(3)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Валюта (RUB, USD)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balance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DECIMAL(15,2)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Текущий баланс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opening_date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Дата открытия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is_active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Активен ли счет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daily_limit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Дневной лимит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monthly_limit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Месячный лимит</w:t>
            </w:r>
          </w:p>
        </w:tc>
      </w:tr>
    </w:tbl>
    <w:p/>
    <w:p>
      <w:pPr>
        <w:pStyle w:val="Heading2"/>
      </w:pPr>
      <w:r>
        <w:t>Transaction (Транзакции)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transaction_id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sender_account_id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Счет отправителя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receiver_account_id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Счет получателя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amount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DECIMAL(15,2)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Сумма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currency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CHAR(3)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Валюта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transaction_date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Время транзакции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transaction_type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Тип (P2P, merchant)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Статус (completed, failed)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ip_address_id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IP адрес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device_id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INTEGER FK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Устройство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location_coordinates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POINT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Гео-координаты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fraud_score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Оценка фрода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is_flagged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Помечена как подозрительная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flagged_reason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Причина метки</w:t>
            </w:r>
          </w:p>
        </w:tc>
      </w:tr>
    </w:tbl>
    <w:p/>
    <w:p>
      <w:pPr>
        <w:pStyle w:val="Heading2"/>
      </w:pPr>
      <w:r>
        <w:t>Device (Устройства)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device_id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ID устройства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device_fingerprint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Уникальный отпечаток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device_type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Тип (mobile, desktop)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os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browser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Браузер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user_agent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TEXT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User-Agent строка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first_seen_date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TIMESTAMP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Впервые замечено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risk_score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Уровень риска устройства</w:t>
            </w:r>
          </w:p>
        </w:tc>
      </w:tr>
    </w:tbl>
    <w:p/>
    <w:p>
      <w:pPr>
        <w:pStyle w:val="Heading2"/>
      </w:pPr>
      <w:r>
        <w:t>IPAddress (IP-адреса)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ip_address_id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SERIAL PK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ID адреса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ip_address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INET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IP адрес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Страна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city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Город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isp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VARCHAR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Провайдер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is_proxy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Является ли прокси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is_tor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BOOLEAN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Является ли TOR узлом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risk_score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DECIMAL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sz w:val="24"/>
              </w:rPr>
              <w:t>Уровень риска IP</w:t>
            </w:r>
          </w:p>
        </w:tc>
      </w:tr>
    </w:tbl>
    <w:p/>
    <w:p>
      <w:pPr>
        <w:pStyle w:val="Heading1"/>
      </w:pPr>
      <w:r>
        <w:t>4. Визуализация структуры базы данных</w:t>
      </w:r>
    </w:p>
    <w:p>
      <w:r>
        <w:t>Ниже представлена схема связей между основными таблицами базы данных.</w:t>
      </w:r>
    </w:p>
    <w:p>
      <w:pPr>
        <w:pStyle w:val="Heading2"/>
      </w:pPr>
      <w:r>
        <w:t>4.1. Логическая структура (High-Level)</w:t>
      </w:r>
    </w:p>
    <w:p>
      <w:r>
        <w:drawing>
          <wp:inline xmlns:a="http://schemas.openxmlformats.org/drawingml/2006/main" xmlns:pic="http://schemas.openxmlformats.org/drawingml/2006/picture">
            <wp:extent cx="5486400" cy="409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1. Высокоуровневая архитектура данных.</w:t>
      </w:r>
    </w:p>
    <w:p>
      <w:pPr>
        <w:pStyle w:val="Heading2"/>
      </w:pPr>
      <w:r>
        <w:t>4.2. Детальная ER-диаграмма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2. Детальная схема базы данных.</w:t>
      </w:r>
    </w:p>
    <w:p>
      <w:r>
        <w:t>Ключевые связи:</w:t>
      </w:r>
    </w:p>
    <w:p>
      <w:pPr>
        <w:pStyle w:val="ListBullet"/>
      </w:pPr>
      <w:r>
        <w:t>Один Клиент может иметь несколько Счетов (1:N).</w:t>
      </w:r>
    </w:p>
    <w:p>
      <w:pPr>
        <w:pStyle w:val="ListBullet"/>
      </w:pPr>
      <w:r>
        <w:t>Один Счет может участвовать во множестве Транзакций как отправитель или получатель (1:N).</w:t>
      </w:r>
    </w:p>
    <w:p>
      <w:pPr>
        <w:pStyle w:val="ListBullet"/>
      </w:pPr>
      <w:r>
        <w:t>Каждая Транзакция связана с одним Устройством и одним IP-адресом (N:1).</w:t>
      </w:r>
    </w:p>
    <w:p>
      <w:pPr>
        <w:pStyle w:val="ListBullet"/>
      </w:pPr>
      <w:r>
        <w:t>Клиенты могут иметь связи друг с другом через таблицу ClientRelationships (N:N логически).</w:t>
      </w:r>
    </w:p>
    <w:p>
      <w:pPr>
        <w:pStyle w:val="Heading1"/>
      </w:pPr>
      <w:r>
        <w:t>5. Архитектура системы</w:t>
      </w:r>
    </w:p>
    <w:p>
      <w:r>
        <w:t>Проект реализован как микросервисная архитектура, разворачиваемая с помощью Docker.</w:t>
      </w:r>
    </w:p>
    <w:p>
      <w:r>
        <w:rPr>
          <w:b/>
        </w:rPr>
        <w:t xml:space="preserve">База данных (PostgreSQL): </w:t>
      </w:r>
      <w:r>
        <w:t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CTE).</w:t>
      </w:r>
    </w:p>
    <w:p>
      <w:r>
        <w:rPr>
          <w:b/>
        </w:rPr>
        <w:t xml:space="preserve">Backend аналитики (Python): </w:t>
      </w:r>
      <w:r>
        <w:t>Скрипты (fraud_detection.py, advanced_fraud_detection.py) реализуют логику скоринга, выявления паттернов ("карусели", всплески) и взаимодействия с БД.</w:t>
      </w:r>
    </w:p>
    <w:p>
      <w:r>
        <w:rPr>
          <w:b/>
        </w:rPr>
        <w:t xml:space="preserve">Веб-интерфейс (Security Dashboard): </w:t>
      </w:r>
      <w:r>
        <w:t>Приложение на Flask, предоставляющее аналитикам визуализацию метрик безопасности, тепловые карты активности и управление инцидентами.</w:t>
      </w:r>
    </w:p>
    <w:p>
      <w:r>
        <w:rPr>
          <w:b/>
        </w:rPr>
        <w:t xml:space="preserve">Генератор данных: </w:t>
      </w:r>
      <w:r>
        <w:t>Скрипт transaction_generator.py для создания синтетических данных, позволяющий тестировать систему под нагрузкой.</w:t>
      </w:r>
    </w:p>
    <w:p>
      <w:pPr>
        <w:pStyle w:val="Heading1"/>
      </w:pPr>
      <w:r>
        <w:t>6. Детали реализации и примеры кода</w:t>
      </w:r>
    </w:p>
    <w:p>
      <w:pPr>
        <w:pStyle w:val="Heading2"/>
      </w:pPr>
      <w:r>
        <w:t>6.1. Структура таблицы транзакций (SQL)</w:t>
      </w:r>
    </w:p>
    <w:p>
      <w:r>
        <w:t>Таблица Transaction является центральным элементом системы. Ниже приведен SQL-код её создания: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CREATE TABLE Transaction (</w:t>
              <w:br/>
              <w:t xml:space="preserve">    transaction_id SERIAL PRIMARY KEY,</w:t>
              <w:br/>
              <w:t xml:space="preserve">    sender_account_id INTEGER NOT NULL,</w:t>
              <w:br/>
              <w:t xml:space="preserve">    receiver_account_id INTEGER NOT NULL,</w:t>
              <w:br/>
              <w:t xml:space="preserve">    amount DECIMAL(15,2) NOT NULL,</w:t>
              <w:br/>
              <w:t xml:space="preserve">    currency CHAR(3) DEFAULT 'RUB',</w:t>
              <w:br/>
              <w:t xml:space="preserve">    transaction_date TIMESTAMP DEFAULT CURRENT_TIMESTAMP,</w:t>
              <w:br/>
              <w:t xml:space="preserve">    transaction_type VARCHAR(20),</w:t>
              <w:br/>
              <w:t xml:space="preserve">    status VARCHAR(20),</w:t>
              <w:br/>
              <w:t xml:space="preserve">    ip_address_id INTEGER,</w:t>
              <w:br/>
              <w:t xml:space="preserve">    device_id INTEGER,</w:t>
              <w:br/>
              <w:t xml:space="preserve">    location_coordinates POINT,</w:t>
              <w:br/>
              <w:t xml:space="preserve">    fraud_score DECIMAL(5,2) DEFAULT 0.0,</w:t>
              <w:br/>
              <w:t xml:space="preserve">    is_flagged BOOLEAN DEFAULT FALSE,</w:t>
              <w:br/>
              <w:t xml:space="preserve">    flagged_reason TEXT,</w:t>
              <w:br/>
              <w:t xml:space="preserve">    FOREIGN KEY (sender_account_id) REFERENCES Account(account_id),</w:t>
              <w:br/>
              <w:t xml:space="preserve">    FOREIGN KEY (receiver_account_id) REFERENCES Account(account_id),</w:t>
              <w:br/>
              <w:t xml:space="preserve">    FOREIGN KEY (ip_address_id) REFERENCES IPAddress(ip_address_id),</w:t>
              <w:br/>
              <w:t xml:space="preserve">    FOREIGN KEY (device_id) REFERENCES Device(device_id)</w:t>
              <w:br/>
              <w:t>);</w:t>
            </w:r>
          </w:p>
        </w:tc>
      </w:tr>
    </w:tbl>
    <w:p>
      <w:pPr>
        <w:pStyle w:val="Heading2"/>
      </w:pPr>
      <w:r>
        <w:t>6.2. Обнаружение "Каруселей" (Python + SQL)</w:t>
      </w:r>
    </w:p>
    <w:p>
      <w:r>
        <w:t>Для выявления сложных схем отмывания денег используется рекурсивный CTE запрос, который строит цепочки транзакций. Реализация в advanced_fraud_detection.py: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detect_carousel_patterns(self, time_window_hours=24) -&gt; List[Dict]:</w:t>
              <w:br/>
              <w:t xml:space="preserve">    query = """</w:t>
              <w:br/>
              <w:t xml:space="preserve">    WITH RECURSIVE transaction_paths AS (</w:t>
              <w:br/>
              <w:t xml:space="preserve">        SELECT </w:t>
              <w:br/>
              <w:t xml:space="preserve">            t.sender_account_id,</w:t>
              <w:br/>
              <w:t xml:space="preserve">            t.receiver_account_id,</w:t>
              <w:br/>
              <w:t xml:space="preserve">            t.amount,</w:t>
              <w:br/>
              <w:t xml:space="preserve">            ARRAY[t.sender_account_id, t.receiver_account_id] as account_path,</w:t>
              <w:br/>
              <w:t xml:space="preserve">            1 as path_length</w:t>
              <w:br/>
              <w:t xml:space="preserve">        FROM transaction t</w:t>
              <w:br/>
              <w:t xml:space="preserve">        WHERE t.transaction_date &gt;= NOW() - INTERVAL '%s hours'</w:t>
              <w:br/>
              <w:t xml:space="preserve">        </w:t>
              <w:br/>
              <w:t xml:space="preserve">        UNION ALL</w:t>
              <w:br/>
              <w:t xml:space="preserve">        </w:t>
              <w:br/>
              <w:t xml:space="preserve">        SELECT </w:t>
              <w:br/>
              <w:t xml:space="preserve">            tp.sender_account_id,</w:t>
              <w:br/>
              <w:t xml:space="preserve">            t.receiver_account_id,</w:t>
              <w:br/>
              <w:t xml:space="preserve">            tp.amount + t.amount,</w:t>
              <w:br/>
              <w:t xml:space="preserve">            tp.account_path || t.receiver_account_id,</w:t>
              <w:br/>
              <w:t xml:space="preserve">            tp.path_length + 1</w:t>
              <w:br/>
              <w:t xml:space="preserve">        FROM transaction_paths tp</w:t>
              <w:br/>
              <w:t xml:space="preserve">        JOIN transaction t ON tp.receiver_account_id = t.sender_account_id</w:t>
              <w:br/>
              <w:t xml:space="preserve">        WHERE t.transaction_date &gt;= NOW() - INTERVAL '%s hours'</w:t>
              <w:br/>
              <w:t xml:space="preserve">        AND tp.path_length &lt; 6</w:t>
              <w:br/>
              <w:t xml:space="preserve">        AND t.receiver_account_id != ALL(tp.account_path[1:-1])</w:t>
              <w:br/>
              <w:t xml:space="preserve">    )</w:t>
              <w:br/>
              <w:t xml:space="preserve">    SELECT * FROM transaction_paths</w:t>
              <w:br/>
              <w:t xml:space="preserve">    WHERE account_path[1] = account_path[array_length(account_path, 1)]</w:t>
              <w:br/>
              <w:t xml:space="preserve">    AND path_length &gt;= 3;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2"/>
      </w:pPr>
      <w:r>
        <w:t>6.3. Проверка новых устройств</w:t>
      </w:r>
    </w:p>
    <w:p>
      <w:r>
        <w:t>Система отслеживает использование новых устройств. Если устройство замечено впервые за последние 24 часа, это повышает риск транзакции.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</w:rPr>
              <w:t>def detect_new_devices(self, hours: int = 24):</w:t>
              <w:br/>
              <w:t xml:space="preserve">    query = """</w:t>
              <w:br/>
              <w:t xml:space="preserve">        SELECT t.transaction_id, t.transaction_date, d.device_fingerprint</w:t>
              <w:br/>
              <w:t xml:space="preserve">        FROM Transaction t</w:t>
              <w:br/>
              <w:t xml:space="preserve">        JOIN Device d ON t.device_id = d.device_id</w:t>
              <w:br/>
              <w:t xml:space="preserve">        WHERE d.first_seen_date &gt;= NOW() - INTERVAL '%s hours'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1"/>
      </w:pPr>
      <w:r>
        <w:t>7. Алгоритмы выявления мошенничества</w:t>
      </w:r>
    </w:p>
    <w:p>
      <w:r>
        <w:t>Система реализует ряд ключевых аналитических запросов для детектирования фрода:</w:t>
      </w:r>
    </w:p>
    <w:p>
      <w:pPr>
        <w:pStyle w:val="Heading2"/>
      </w:pPr>
      <w:r>
        <w:t>Всплески частоты переводов</w:t>
      </w:r>
    </w:p>
    <w:p>
      <w: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>
      <w:pPr>
        <w:pStyle w:val="Heading2"/>
      </w:pPr>
      <w:r>
        <w:t>«Карусели» переводов</w:t>
      </w:r>
    </w:p>
    <w:p>
      <w:r>
        <w:t>Выявление циклических схем отмывания денег (A -&gt; B -&gt; C -&gt; A). Используются рекурсивные SQL-запросы (CTE) для построения цепочек транзакций глубиной до 10 уровней.</w:t>
      </w:r>
    </w:p>
    <w:p>
      <w:pPr>
        <w:pStyle w:val="Heading2"/>
      </w:pPr>
      <w:r>
        <w:t>Транзакции с новыми устройствами</w:t>
      </w:r>
    </w:p>
    <w:p>
      <w: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>
      <w:pPr>
        <w:pStyle w:val="Heading2"/>
      </w:pPr>
      <w:r>
        <w:t>Графовые запросы на кластеры связности</w:t>
      </w:r>
    </w:p>
    <w:p>
      <w: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>
      <w:pPr>
        <w:pStyle w:val="Heading2"/>
      </w:pPr>
      <w:r>
        <w:t>Скоринг по правилам и весам</w:t>
      </w:r>
    </w:p>
    <w:p>
      <w:r>
        <w:t>Комплексная оценка риска. Каждое сработавшее правило (например, "Сумма &gt; 10000", "Рискованный IP") добавляет вес к общему fraud_score. Превышение порога ведет к блокировке.</w:t>
      </w:r>
    </w:p>
    <w:p>
      <w:pPr>
        <w:pStyle w:val="Heading1"/>
      </w:pPr>
      <w:r>
        <w:t>8. Визуализация (Security Dashboard)</w:t>
      </w:r>
    </w:p>
    <w:p>
      <w:r>
        <w:t>Для операторов безопасности разработан веб-интерфейс, отображающий:</w:t>
      </w:r>
    </w:p>
    <w:p>
      <w:pPr>
        <w:pStyle w:val="ListBullet"/>
      </w:pPr>
      <w:r>
        <w:t>Статистику по заблокированным транзакциям и общим объемам.</w:t>
      </w:r>
    </w:p>
    <w:p>
      <w:pPr>
        <w:pStyle w:val="ListBullet"/>
      </w:pPr>
      <w:r>
        <w:t>Тепловые карты активности по регионам и времени.</w:t>
      </w:r>
    </w:p>
    <w:p>
      <w:pPr>
        <w:pStyle w:val="ListBullet"/>
      </w:pPr>
      <w:r>
        <w:t>Детальную информацию по конкретным инцидентам и профилям клиентов.</w:t>
      </w:r>
    </w:p>
    <w:p>
      <w:pPr>
        <w:pStyle w:val="ListBullet"/>
      </w:pPr>
      <w:r>
        <w:t>Интерфейс управления черными списками и правилами скоринга.</w:t>
      </w:r>
    </w:p>
    <w:p>
      <w:pPr>
        <w:pStyle w:val="Heading1"/>
      </w:pPr>
      <w:r>
        <w:t>9. Примеры данных в таблицах</w:t>
      </w:r>
    </w:p>
    <w:p>
      <w:r>
        <w:t>Ниже приведены примеры данных, хранящихся в основных таблицах системы.</w:t>
      </w:r>
    </w:p>
    <w:p>
      <w:pPr>
        <w:pStyle w:val="Heading2"/>
      </w:pPr>
      <w:r>
        <w:t>9.1. Таблица Client (Клиенты)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Имя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Фамилия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Телефон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Email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Статус KYC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Ivan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Petrov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+79991234567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ivan.petrov@email.com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verified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0.1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Maria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Sidorova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+79997654321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maria.sidorova@email.com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verified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0.05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Alexey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Ivanov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+79991112233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alexey.ivanov@email.com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pending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0.3</w:t>
            </w:r>
          </w:p>
        </w:tc>
      </w:tr>
    </w:tbl>
    <w:p/>
    <w:p>
      <w:pPr>
        <w:pStyle w:val="Heading2"/>
      </w:pPr>
      <w:r>
        <w:t>9.2. Таблица Account (Счета)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Client ID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Номер счета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Баланс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4276123456789012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50000.00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4276987654321098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30000.00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4276112233445566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15000.00</w:t>
            </w:r>
          </w:p>
        </w:tc>
      </w:tr>
    </w:tbl>
    <w:p/>
    <w:p>
      <w:pPr>
        <w:pStyle w:val="Heading2"/>
      </w:pPr>
      <w:r>
        <w:t>9.3. Таблица Transaction (Транзакции)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От кого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Кому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1384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Device ID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5000.00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completed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3000.00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completed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1000.00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completed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</w:tbl>
    <w:p/>
    <w:p>
      <w:pPr>
        <w:pStyle w:val="Heading2"/>
      </w:pPr>
      <w:r>
        <w:t>9.4. Таблица Device (Устройства)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Fingerprint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OS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Browser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fingerprint_001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mobile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Android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Chrome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fingerprint_002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desktop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Windows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Firefox</w:t>
            </w:r>
          </w:p>
        </w:tc>
      </w:tr>
    </w:tbl>
    <w:p/>
    <w:p>
      <w:pPr>
        <w:pStyle w:val="Heading2"/>
      </w:pPr>
      <w:r>
        <w:t>9.5. Таблица IPAddress (IP-адреса)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IP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Город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Провайдер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192.168.1.100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Russia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Moscow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MTS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192.168.1.101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Russia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Saint Petersburg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sz w:val="24"/>
              </w:rPr>
              <w:t>Beeline</w:t>
            </w:r>
          </w:p>
        </w:tc>
      </w:tr>
    </w:tbl>
    <w:p/>
    <w:p>
      <w:pPr>
        <w:pStyle w:val="Heading2"/>
      </w:pPr>
      <w:r>
        <w:t>9.6. Таблица Rule (Правила)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Условие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Вес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HighAmount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Сумма выше порога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amount &gt; 10000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5.0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NewDevice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Новое устройство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device_first_seen &lt; 24h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3.0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HighRiskIP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Рискованный IP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ip_risk_score &gt; 0.8</w:t>
            </w:r>
          </w:p>
        </w:tc>
        <w:tc>
          <w:tcPr>
            <w:tcW w:type="dxa" w:w="2422"/>
          </w:tcPr>
          <w:p>
            <w:pPr>
              <w:ind w:firstLine="0"/>
              <w:jc w:val="left"/>
            </w:pPr>
            <w:r>
              <w:rPr>
                <w:sz w:val="24"/>
              </w:rPr>
              <w:t>4.0</w:t>
            </w:r>
          </w:p>
        </w:tc>
      </w:tr>
    </w:tbl>
    <w:p/>
    <w:p>
      <w:pPr>
        <w:pStyle w:val="Heading1"/>
      </w:pPr>
      <w:r>
        <w:t>10. Заключение</w:t>
      </w:r>
    </w:p>
    <w:p>
      <w:r>
        <w:t>Разработанная система покрывает основные векторы атак в P2P переводах. Использование реляционной СУБД PostgreSQL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Модульная архитектура обеспечивает масштабируемость и удобство поддержки.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